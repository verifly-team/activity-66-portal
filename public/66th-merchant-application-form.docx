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66th&amp;2nd Vintage fashion Show &amp; Market（深圳）</w:t>
      </w:r>
    </w:p>
    <w:p>
      <w:pPr>
        <w:pStyle w:val="Title"/>
      </w:pPr>
      <w:r>
        <w:t>商家参展申请及意向登记表</w:t>
      </w:r>
    </w:p>
    <w:p>
      <w:r>
        <w:rPr>
          <w:b w:val="0"/>
        </w:rPr>
        <w:t>请填写品牌信息、经营经验、本次拟带展内容及支持需求，便于主办方判断区域适配与合作安排。可直接在 Word 中填写，也可另附商品清单和图片。</w:t>
      </w:r>
    </w:p>
    <w:p>
      <w:r>
        <w:rPr>
          <w:b w:val="0"/>
        </w:rPr>
        <w:t>活动计划：2026年12月25日至27日，深圳。拟举办地点为深圳华侨城创意文化园，具体空间、地址与营业时间以正式协议为准。</w:t>
      </w:r>
    </w:p>
    <w:p>
      <w:r>
        <w:rPr>
          <w:b/>
        </w:rPr>
        <w:t>本表仅用于报名与意向沟通，不收取报名费，不预留展位，不构成预约合同或正式参展承诺。双方均可决定是否继续签约；依法应承担的诚信及资料保护义务不受影响。</w:t>
      </w:r>
    </w:p>
    <w:p>
      <w:pPr>
        <w:pStyle w:val="Heading1"/>
      </w:pPr>
      <w:r>
        <w:t>一 品牌与联络信息</w:t>
      </w:r>
    </w:p>
    <w:p>
      <w:r>
        <w:rPr>
          <w:b/>
        </w:rPr>
        <w:t>品牌／店铺名称：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经营主体名称及类型（公司／个体工商户／其他）：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所在城市、门店地址及线上店铺链接：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联系人姓名、职务及手机：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商务邮箱及微信（至少提供一种，供发送合同与后续联络）：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品牌成立年份、选品理念及特色（建议100至200字，可另附）：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pStyle w:val="Heading1"/>
      </w:pPr>
      <w:r>
        <w:t>二 经营与参展经验</w:t>
      </w:r>
    </w:p>
    <w:p>
      <w:r>
        <w:rPr>
          <w:b/>
        </w:rPr>
        <w:t>日常经营品类及代表品牌：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/>
        </w:rPr>
        <w:t>过往市集／展会名称、年份、城市及参展角色（无经验可填首次）：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过往相近活动成交单数、客单价及销售额区间（自愿填写，用于规模匹配）：________________</w:t>
      </w:r>
    </w:p>
    <w:p>
      <w:r>
        <w:br w:type="page"/>
      </w:r>
    </w:p>
    <w:p>
      <w:pPr>
        <w:pStyle w:val="Heading1"/>
      </w:pPr>
      <w:r>
        <w:t>三 本次参展内容与区域意向</w:t>
      </w:r>
    </w:p>
    <w:p>
      <w:r>
        <w:rPr>
          <w:b w:val="0"/>
        </w:rPr>
        <w:t>意向区域（可多选，由主办方结合实际带展商品审核）：</w:t>
      </w:r>
    </w:p>
    <w:p>
      <w:r>
        <w:rPr>
          <w:b w:val="0"/>
        </w:rPr>
        <w:t>□ A区  Vintage Culture及Designer Archive，具年代、系列或出处依据的收藏级服饰与藏品</w:t>
        <w:br/>
        <w:t>□ B区  工装、街头潮流及相关品牌的二手服饰</w:t>
        <w:br/>
        <w:t>□ C区  二手名牌、过季清仓、Outlet及样衣，新品与二手须分别标示</w:t>
        <w:br/>
        <w:t>□ D区  Living、器皿、手帐、周边、香氛或餐饮酒水等；另行约定合作条件</w:t>
      </w:r>
    </w:p>
    <w:p>
      <w:r>
        <w:rPr>
          <w:b/>
        </w:rPr>
        <w:t>本次主题、拟售品类与代表品牌（请区别于日常全部货盘）：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预计带货数量：________件；预计零售价总额：________元；计划现场工作人员：________人</w:t>
      </w:r>
    </w:p>
    <w:p>
      <w:r>
        <w:rPr>
          <w:b w:val="0"/>
        </w:rPr>
        <w:t>价格范围：________至________元；预计成交客单价：________元／单；预计成交：________单</w:t>
      </w:r>
    </w:p>
    <w:p>
      <w:r>
        <w:rPr>
          <w:b w:val="0"/>
        </w:rPr>
        <w:t>商品结构（按件数、每件择一归类）：二手____%；未使用库存____%；样衣____%；复刻／原创____%；合计100%。</w:t>
      </w:r>
    </w:p>
    <w:p>
      <w:r>
        <w:rPr>
          <w:b w:val="0"/>
        </w:rPr>
        <w:t>预计成交客单价指销售额÷成交订单数，非单件标价或到场观众人均消费。销售预测仅供沟通，不构成业绩承诺。</w:t>
      </w:r>
    </w:p>
    <w:p>
      <w:pPr>
        <w:pStyle w:val="Heading1"/>
      </w:pPr>
      <w:r>
        <w:t>代表商品清单</w:t>
      </w:r>
    </w:p>
    <w:p>
      <w:r>
        <w:rPr>
          <w:b w:val="0"/>
        </w:rPr>
        <w:t>列出3至5件代表商品，可附扩展清单；A区请重点说明年份／系列／来源，C区请注明新品、二手或瑕疵属性。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84"/>
        <w:gridCol w:w="2324"/>
        <w:gridCol w:w="1134"/>
        <w:gridCol w:w="2268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CF0"/>
          </w:tcPr>
          <w:p>
            <w:pPr>
              <w:spacing w:after="40" w:line="260" w:lineRule="exact"/>
              <w:jc w:val="center"/>
            </w:pPr>
            <w:r>
              <w:rPr>
                <w:b/>
                <w:sz w:val="18"/>
              </w:rPr>
              <w:t>商品及品牌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CF0"/>
          </w:tcPr>
          <w:p>
            <w:pPr>
              <w:spacing w:after="40" w:line="260" w:lineRule="exact"/>
              <w:jc w:val="center"/>
            </w:pPr>
            <w:r>
              <w:rPr>
                <w:b/>
                <w:sz w:val="18"/>
              </w:rPr>
              <w:t>年代／系列或库存属性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CF0"/>
          </w:tcPr>
          <w:p>
            <w:pPr>
              <w:spacing w:after="40" w:line="260" w:lineRule="exact"/>
              <w:jc w:val="center"/>
            </w:pPr>
            <w:r>
              <w:rPr>
                <w:b/>
                <w:sz w:val="18"/>
              </w:rPr>
              <w:t>状态及来源依据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CF0"/>
          </w:tcPr>
          <w:p>
            <w:pPr>
              <w:spacing w:after="40" w:line="260" w:lineRule="exact"/>
              <w:jc w:val="center"/>
            </w:pPr>
            <w:r>
              <w:rPr>
                <w:b/>
                <w:sz w:val="18"/>
              </w:rPr>
              <w:t>拟售价 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CF0"/>
          </w:tcPr>
          <w:p>
            <w:pPr>
              <w:spacing w:after="40" w:line="260" w:lineRule="exact"/>
              <w:jc w:val="center"/>
            </w:pPr>
            <w:r>
              <w:rPr>
                <w:b/>
                <w:sz w:val="18"/>
              </w:rPr>
              <w:t>销售或展示及图片编号</w:t>
            </w:r>
          </w:p>
        </w:tc>
      </w:tr>
      <w:tr>
        <w:trPr>
          <w:trHeight w:val="454" w:hRule="atLeast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/>
        </w:rPr>
        <w:t>需要单独说明的修复、改制、瑕疵、寄售或非卖藏品：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拟提交附件：□品牌简介  □5至10张代表商品图  □店铺／陈列照片  □商品明细</w:t>
        <w:br/>
        <w:t>□年代／来源说明  □其他：________________；附件文件名或下载链接：________________</w:t>
      </w:r>
    </w:p>
    <w:p>
      <w:r>
        <w:br w:type="page"/>
      </w:r>
    </w:p>
    <w:p>
      <w:pPr>
        <w:pStyle w:val="Heading1"/>
      </w:pPr>
      <w:r>
        <w:t>四 参展期待与主办方协助</w:t>
      </w:r>
    </w:p>
    <w:p>
      <w:r>
        <w:rPr>
          <w:b w:val="0"/>
        </w:rPr>
        <w:t>本次目标（请选择前三项）：□现场销售  □品牌曝光  □接触收藏客群  □同行交流</w:t>
        <w:br/>
        <w:t>□拓展深圳／湾区客户  □内容展示  □寻找合作伙伴  □其他：________________</w:t>
      </w:r>
    </w:p>
    <w:p>
      <w:r>
        <w:rPr>
          <w:b/>
        </w:rPr>
        <w:t>本次最希望实现的成果，以及判断参展效果的方式：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希望主办方协助：□运输装卸  □展具灯光  □试衣与储物  □高值货品安保</w:t>
        <w:br/>
        <w:t>□品牌传播  □买家／造型师对接  □讲座／走秀  □住宿信息  □其他：________________</w:t>
      </w:r>
    </w:p>
    <w:p>
      <w:r>
        <w:rPr>
          <w:b/>
        </w:rPr>
        <w:t>请列出优先级最高的三项协助，以及具体需求：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pPr>
        <w:spacing w:after="160"/>
      </w:pPr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意向展位：____个；每个约____平方米；□室内  □室外可接受  □需先看位置</w:t>
      </w:r>
    </w:p>
    <w:p>
      <w:r>
        <w:rPr>
          <w:b w:val="0"/>
        </w:rPr>
        <w:t>衣架____个；桌子____张；镜子____面；座椅____把；储物____平方米；总用电____W</w:t>
      </w:r>
    </w:p>
    <w:p>
      <w:r>
        <w:rPr>
          <w:b w:val="0"/>
        </w:rPr>
        <w:t>高值藏品／特殊搭建／运输或其他要求：________________________________________________</w:t>
      </w:r>
    </w:p>
    <w:p>
      <w:r>
        <w:rPr>
          <w:b w:val="0"/>
        </w:rPr>
        <w:t>是否可全程参展三天：□是  □否，时间：________；可接受整场费用预算（选填）：________元</w:t>
      </w:r>
    </w:p>
    <w:p>
      <w:r>
        <w:rPr>
          <w:b w:val="0"/>
        </w:rPr>
        <w:t>上述协助是需求登记，并非主办方已承诺提供；配置、费用与传播权益以正式协议确认。</w:t>
      </w:r>
    </w:p>
    <w:p>
      <w:pPr>
        <w:pStyle w:val="Heading1"/>
      </w:pPr>
      <w:r>
        <w:t>五 提交确认与资料使用</w:t>
      </w:r>
    </w:p>
    <w:p>
      <w:r>
        <w:rPr>
          <w:b w:val="0"/>
        </w:rPr>
        <w:t>□ 我确认有权代表本品牌提交资料，信息真实；最终商品、区域、费用和服务以双方签署文件为准。</w:t>
      </w:r>
    </w:p>
    <w:p>
      <w:r>
        <w:rPr>
          <w:b w:val="0"/>
        </w:rPr>
        <w:t>收到完整资料后，主办方将在48小时内发送参展合作协议或审核／补充资料反馈。补充资料齐备后的反馈时限重新起算；未回复不视为录取。</w:t>
      </w:r>
    </w:p>
    <w:p>
      <w:r>
        <w:rPr>
          <w:b w:val="0"/>
        </w:rPr>
        <w:t>资料处理方：巴洛塔（深圳）文化传播有限公司。资料仅用于本次审核、联络及签约准备，限经授权的工作人员处理；未签约申请在招募结束后90日内删除或匿名化，争议处理及依法必须留存的除外。可向下列邮箱申请查阅、更正、删除或撤回申请；签约后按合同履行所需及法定期限保存。</w:t>
      </w:r>
    </w:p>
    <w:p>
      <w:r>
        <w:rPr>
          <w:b w:val="0"/>
        </w:rPr>
        <w:t>□ 可在正式入选后使用我另行确认的品牌名称、Logo及商品图作本届招商／活动宣传（自愿，不影响报名；涉及个人肖像须另获许可）。</w:t>
      </w:r>
    </w:p>
    <w:p>
      <w:r>
        <w:rPr>
          <w:b w:val="0"/>
        </w:rPr>
        <w:t>填表人及职务：________________    填写日期：________年____月____日</w:t>
      </w:r>
    </w:p>
    <w:p>
      <w:r>
        <w:rPr>
          <w:b w:val="0"/>
        </w:rPr>
        <w:t>提交及咨询：Buzz Lu  ｜  buzzlu@qq.com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66th&amp;2nd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80" w:lineRule="exact"/>
      <w:outlineLvl w:val="0"/>
    </w:pPr>
    <w:rPr>
      <w:rFonts w:cstheme="majorBidi" w:ascii="Arial" w:hAnsi="Arial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exact"/>
      <w:outlineLvl w:val="1"/>
    </w:pPr>
    <w:rPr>
      <w:rFonts w:cstheme="majorBidi" w:ascii="Arial" w:hAnsi="Arial" w:eastAsia="Songti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480" w:lineRule="exact"/>
      <w:contextualSpacing/>
    </w:pPr>
    <w:rPr>
      <w:rFonts w:cstheme="majorBidi" w:ascii="Arial" w:hAnsi="Arial" w:eastAsia="Songti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商家参展申请及意向登记表</dc:title>
  <dc:subject/>
  <dc:creator>巴洛塔（深圳）文化传播有限公司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